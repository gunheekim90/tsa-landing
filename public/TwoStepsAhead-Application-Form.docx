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312" w:lineRule="auto"/>
        <w:jc w:val="center"/>
      </w:pPr>
      <w:r>
        <w:rPr>
          <w:rFonts w:ascii="Malgun Gothic" w:hAnsi="Malgun Gothic" w:eastAsia="Malgun Gothic"/>
          <w:b/>
          <w:i w:val="0"/>
          <w:color w:val="1A1A1A"/>
          <w:sz w:val="52"/>
        </w:rPr>
        <w:t>투스텝스어헤드 입사 지원서</w:t>
      </w:r>
    </w:p>
    <w:p>
      <w:pPr>
        <w:spacing w:before="0" w:after="40" w:line="312" w:lineRule="auto"/>
        <w:jc w:val="center"/>
      </w:pPr>
      <w:r>
        <w:rPr>
          <w:rFonts w:ascii="Malgun Gothic" w:hAnsi="Malgun Gothic" w:eastAsia="Malgun Gothic"/>
          <w:b/>
          <w:i w:val="0"/>
          <w:color w:val="707070"/>
          <w:sz w:val="20"/>
          <w:spacing w:val="20"/>
        </w:rPr>
        <w:t>TwoStepsAhead Inc.</w:t>
      </w:r>
    </w:p>
    <w:p>
      <w:pPr>
        <w:spacing w:before="0" w:after="200" w:line="312" w:lineRule="auto"/>
        <w:jc w:val="center"/>
      </w:pPr>
      <w:r>
        <w:rPr>
          <w:rFonts w:ascii="Malgun Gothic" w:hAnsi="Malgun Gothic" w:eastAsia="Malgun Gothic"/>
          <w:b w:val="0"/>
          <w:i w:val="0"/>
          <w:color w:val="9A9A9A"/>
          <w:sz w:val="19"/>
          <w:spacing w:val="30"/>
        </w:rPr>
        <w:t>문제를 발견하고, 끝까지 해결하는 사람들</w:t>
      </w:r>
    </w:p>
    <w:p>
      <w:pPr>
        <w:spacing w:before="0" w:after="240" w:line="312" w:lineRule="auto"/>
        <w:pBdr>
          <w:bottom w:val="single" w:sz="8" w:space="6" w:color="B45309"/>
        </w:pBdr>
      </w:pPr>
    </w:p>
    <w:p>
      <w:pPr>
        <w:spacing w:before="0" w:after="80" w:line="360" w:lineRule="auto"/>
      </w:pPr>
      <w:r>
        <w:rPr>
          <w:rFonts w:ascii="Malgun Gothic" w:hAnsi="Malgun Gothic" w:eastAsia="Malgun Gothic"/>
          <w:b w:val="0"/>
          <w:i w:val="0"/>
          <w:color w:val="1A1A1A"/>
          <w:sz w:val="21"/>
        </w:rPr>
        <w:t xml:space="preserve">투스텝스어헤드의 Fullstack Developer 포지션에 </w:t>
      </w:r>
      <w:r>
        <w:rPr>
          <w:rFonts w:ascii="Malgun Gothic" w:hAnsi="Malgun Gothic" w:eastAsia="Malgun Gothic"/>
          <w:b/>
          <w:i w:val="0"/>
          <w:color w:val="1A1A1A"/>
          <w:sz w:val="21"/>
        </w:rPr>
        <w:t>지원해 주셔서 감사합니다.</w:t>
      </w:r>
      <w:r>
        <w:rPr>
          <w:rFonts w:ascii="Malgun Gothic" w:hAnsi="Malgun Gothic" w:eastAsia="Malgun Gothic"/>
          <w:b w:val="0"/>
          <w:i w:val="0"/>
          <w:color w:val="1A1A1A"/>
          <w:sz w:val="21"/>
        </w:rPr>
        <w:t xml:space="preserve"> 아래 </w:t>
      </w:r>
      <w:r>
        <w:rPr>
          <w:rFonts w:ascii="Malgun Gothic" w:hAnsi="Malgun Gothic" w:eastAsia="Malgun Gothic"/>
          <w:b/>
          <w:i w:val="0"/>
          <w:color w:val="1A1A1A"/>
          <w:sz w:val="21"/>
        </w:rPr>
        <w:t>기본 정보와 세 가지 질문</w:t>
      </w:r>
      <w:r>
        <w:rPr>
          <w:rFonts w:ascii="Malgun Gothic" w:hAnsi="Malgun Gothic" w:eastAsia="Malgun Gothic"/>
          <w:b w:val="0"/>
          <w:i w:val="0"/>
          <w:color w:val="1A1A1A"/>
          <w:sz w:val="21"/>
        </w:rPr>
        <w:t xml:space="preserve">을 작성해 주세요. 분량 제한은 없으나, 추상적인 다짐보다 </w:t>
      </w:r>
      <w:r>
        <w:rPr>
          <w:rFonts w:ascii="Malgun Gothic" w:hAnsi="Malgun Gothic" w:eastAsia="Malgun Gothic"/>
          <w:b/>
          <w:i w:val="0"/>
          <w:color w:val="1A1A1A"/>
          <w:sz w:val="21"/>
        </w:rPr>
        <w:t>구체적인 사례</w:t>
      </w:r>
      <w:r>
        <w:rPr>
          <w:rFonts w:ascii="Malgun Gothic" w:hAnsi="Malgun Gothic" w:eastAsia="Malgun Gothic"/>
          <w:b w:val="0"/>
          <w:i w:val="0"/>
          <w:color w:val="1A1A1A"/>
          <w:sz w:val="21"/>
        </w:rPr>
        <w:t xml:space="preserve"> 위주로 적어주세요.</w:t>
      </w:r>
    </w:p>
    <w:p>
      <w:pPr>
        <w:spacing w:before="280" w:after="60" w:line="312" w:lineRule="auto"/>
      </w:pPr>
      <w:r>
        <w:rPr>
          <w:rFonts w:ascii="Malgun Gothic" w:hAnsi="Malgun Gothic" w:eastAsia="Malgun Gothic"/>
          <w:b/>
          <w:i w:val="0"/>
          <w:color w:val="B45309"/>
          <w:sz w:val="17"/>
          <w:spacing w:val="40"/>
        </w:rPr>
        <w:t>SECTION 01</w:t>
      </w:r>
    </w:p>
    <w:p>
      <w:pPr>
        <w:spacing w:before="0" w:after="160" w:line="312" w:lineRule="auto"/>
      </w:pPr>
      <w:r>
        <w:rPr>
          <w:rFonts w:ascii="Malgun Gothic" w:hAnsi="Malgun Gothic" w:eastAsia="Malgun Gothic"/>
          <w:b/>
          <w:i w:val="0"/>
          <w:color w:val="1A1A1A"/>
          <w:sz w:val="30"/>
        </w:rPr>
        <w:t>기본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2C5"/>
          <w:left w:val="single" w:sz="4" w:space="0" w:color="D9D2C5"/>
          <w:bottom w:val="single" w:sz="4" w:space="0" w:color="D9D2C5"/>
          <w:right w:val="single" w:sz="4" w:space="0" w:color="D9D2C5"/>
          <w:insideH w:val="single" w:sz="4" w:space="0" w:color="D9D2C5"/>
          <w:insideV w:val="single" w:sz="4" w:space="0" w:color="D9D2C5"/>
        </w:tblBorders>
      </w:tblPr>
      <w:tblGrid>
        <w:gridCol w:w="4646"/>
        <w:gridCol w:w="4646"/>
      </w:tblGrid>
      <w:tr>
        <w:tc>
          <w:tcPr>
            <w:tcW w:type="dxa" w:w="2948"/>
            <w:shd w:val="clear" w:color="auto" w:fill="F4F1EA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/>
                <w:i w:val="0"/>
                <w:color w:val="1A1A1A"/>
                <w:sz w:val="20"/>
              </w:rPr>
              <w:t>이름</w:t>
            </w:r>
          </w:p>
        </w:tc>
        <w:tc>
          <w:tcPr>
            <w:tcW w:type="dxa" w:w="6123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i w:val="0"/>
                <w:color w:val="1A1A1A"/>
                <w:sz w:val="20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4F1EA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/>
                <w:i w:val="0"/>
                <w:color w:val="1A1A1A"/>
                <w:sz w:val="20"/>
              </w:rPr>
              <w:t>이메일</w:t>
            </w:r>
          </w:p>
        </w:tc>
        <w:tc>
          <w:tcPr>
            <w:tcW w:type="dxa" w:w="6123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i w:val="0"/>
                <w:color w:val="1A1A1A"/>
                <w:sz w:val="20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4F1EA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/>
                <w:i w:val="0"/>
                <w:color w:val="1A1A1A"/>
                <w:sz w:val="20"/>
              </w:rPr>
              <w:t>연락처</w:t>
            </w:r>
          </w:p>
        </w:tc>
        <w:tc>
          <w:tcPr>
            <w:tcW w:type="dxa" w:w="6123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i w:val="0"/>
                <w:color w:val="1A1A1A"/>
                <w:sz w:val="20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4F1EA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/>
                <w:i w:val="0"/>
                <w:color w:val="1A1A1A"/>
                <w:sz w:val="20"/>
              </w:rPr>
              <w:t>지원 직무</w:t>
            </w:r>
          </w:p>
        </w:tc>
        <w:tc>
          <w:tcPr>
            <w:tcW w:type="dxa" w:w="6123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i w:val="0"/>
                <w:color w:val="1A1A1A"/>
                <w:sz w:val="20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4F1EA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/>
                <w:i w:val="0"/>
                <w:color w:val="1A1A1A"/>
                <w:sz w:val="20"/>
              </w:rPr>
              <w:t>포트폴리오 / GitHub / LinkedIn</w:t>
            </w:r>
          </w:p>
        </w:tc>
        <w:tc>
          <w:tcPr>
            <w:tcW w:type="dxa" w:w="6123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i w:val="0"/>
                <w:color w:val="1A1A1A"/>
                <w:sz w:val="20"/>
              </w:rPr>
              <w:t xml:space="preserve"> </w:t>
            </w:r>
          </w:p>
        </w:tc>
      </w:tr>
    </w:tbl>
    <w:p>
      <w:pPr>
        <w:spacing w:before="280" w:after="60" w:line="312" w:lineRule="auto"/>
      </w:pPr>
      <w:r>
        <w:rPr>
          <w:rFonts w:ascii="Malgun Gothic" w:hAnsi="Malgun Gothic" w:eastAsia="Malgun Gothic"/>
          <w:b/>
          <w:i w:val="0"/>
          <w:color w:val="B45309"/>
          <w:sz w:val="17"/>
          <w:spacing w:val="40"/>
        </w:rPr>
        <w:t>SECTION 02</w:t>
      </w:r>
    </w:p>
    <w:p>
      <w:pPr>
        <w:spacing w:before="0" w:after="160" w:line="312" w:lineRule="auto"/>
      </w:pPr>
      <w:r>
        <w:rPr>
          <w:rFonts w:ascii="Malgun Gothic" w:hAnsi="Malgun Gothic" w:eastAsia="Malgun Gothic"/>
          <w:b/>
          <w:i w:val="0"/>
          <w:color w:val="1A1A1A"/>
          <w:sz w:val="30"/>
        </w:rPr>
        <w:t>필수 제출 서류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4D8BE"/>
          <w:left w:val="single" w:sz="4" w:space="0" w:color="E4D8BE"/>
          <w:bottom w:val="single" w:sz="4" w:space="0" w:color="E4D8BE"/>
          <w:right w:val="single" w:sz="4" w:space="0" w:color="E4D8BE"/>
          <w:insideH w:val="single" w:sz="4" w:space="0" w:color="E4D8BE"/>
          <w:insideV w:val="single" w:sz="4" w:space="0" w:color="E4D8BE"/>
        </w:tblBorders>
      </w:tblPr>
      <w:tblGrid>
        <w:gridCol w:w="9292"/>
      </w:tblGrid>
      <w:tr>
        <w:tc>
          <w:tcPr>
            <w:tcW w:type="dxa" w:w="9071"/>
            <w:shd w:val="clear" w:color="auto" w:fill="FBF6EC"/>
          </w:tcPr>
          <w:p>
            <w:pPr>
              <w:spacing w:before="120" w:after="40"/>
            </w:pPr>
            <w:r>
              <w:rPr>
                <w:rFonts w:ascii="Malgun Gothic" w:hAnsi="Malgun Gothic" w:eastAsia="Malgun Gothic"/>
                <w:b/>
                <w:i w:val="0"/>
                <w:color w:val="1A1A1A"/>
                <w:sz w:val="21"/>
              </w:rPr>
              <w:t>다음 2가지를 모두 제출해 주세요.</w:t>
            </w:r>
          </w:p>
          <w:p>
            <w:pPr>
              <w:spacing w:after="40"/>
              <w:ind w:left="120"/>
            </w:pPr>
            <w:r>
              <w:rPr>
                <w:rFonts w:ascii="Malgun Gothic" w:hAnsi="Malgun Gothic" w:eastAsia="Malgun Gothic"/>
                <w:b/>
                <w:i w:val="0"/>
                <w:color w:val="B45309"/>
                <w:sz w:val="21"/>
              </w:rPr>
              <w:t xml:space="preserve">①  </w:t>
            </w:r>
            <w:r>
              <w:rPr>
                <w:rFonts w:ascii="Malgun Gothic" w:hAnsi="Malgun Gothic" w:eastAsia="Malgun Gothic"/>
                <w:b/>
                <w:i w:val="0"/>
                <w:color w:val="1A1A1A"/>
                <w:sz w:val="21"/>
              </w:rPr>
              <w:t xml:space="preserve">본 지원서  </w:t>
            </w:r>
            <w:r>
              <w:rPr>
                <w:rFonts w:ascii="Malgun Gothic" w:hAnsi="Malgun Gothic" w:eastAsia="Malgun Gothic"/>
                <w:b w:val="0"/>
                <w:i w:val="0"/>
                <w:color w:val="707070"/>
                <w:sz w:val="20"/>
              </w:rPr>
              <w:t>— 아래 세 가지 질문까지 작성한 이 문서</w:t>
            </w:r>
          </w:p>
          <w:p>
            <w:pPr>
              <w:spacing w:after="120"/>
              <w:ind w:left="120"/>
            </w:pPr>
            <w:r>
              <w:rPr>
                <w:rFonts w:ascii="Malgun Gothic" w:hAnsi="Malgun Gothic" w:eastAsia="Malgun Gothic"/>
                <w:b/>
                <w:i w:val="0"/>
                <w:color w:val="B45309"/>
                <w:sz w:val="21"/>
              </w:rPr>
              <w:t xml:space="preserve">②  </w:t>
            </w:r>
            <w:r>
              <w:rPr>
                <w:rFonts w:ascii="Malgun Gothic" w:hAnsi="Malgun Gothic" w:eastAsia="Malgun Gothic"/>
                <w:b/>
                <w:i w:val="0"/>
                <w:color w:val="1A1A1A"/>
                <w:sz w:val="21"/>
              </w:rPr>
              <w:t xml:space="preserve">본인 이력서  </w:t>
            </w:r>
            <w:r>
              <w:rPr>
                <w:rFonts w:ascii="Malgun Gothic" w:hAnsi="Malgun Gothic" w:eastAsia="Malgun Gothic"/>
                <w:b w:val="0"/>
                <w:i w:val="0"/>
                <w:color w:val="707070"/>
                <w:sz w:val="20"/>
              </w:rPr>
              <w:t>— 형식 자유 (이력서/경력기술서, PDF 권장). 반드시 함께 첨부</w:t>
            </w:r>
          </w:p>
        </w:tc>
      </w:tr>
    </w:tbl>
    <w:p>
      <w:pPr>
        <w:spacing w:before="160" w:after="40" w:line="360" w:lineRule="auto"/>
      </w:pPr>
      <w:r>
        <w:rPr>
          <w:rFonts w:ascii="Malgun Gothic" w:hAnsi="Malgun Gothic" w:eastAsia="Malgun Gothic"/>
          <w:b w:val="0"/>
          <w:i w:val="0"/>
          <w:color w:val="1A1A1A"/>
          <w:sz w:val="20"/>
        </w:rPr>
        <w:t xml:space="preserve">두 파일을 하나의 </w:t>
      </w:r>
      <w:r>
        <w:rPr>
          <w:rFonts w:ascii="Malgun Gothic" w:hAnsi="Malgun Gothic" w:eastAsia="Malgun Gothic"/>
          <w:b/>
          <w:i w:val="0"/>
          <w:color w:val="1A1A1A"/>
          <w:sz w:val="20"/>
        </w:rPr>
        <w:t>ZIP 파일로 압축</w:t>
      </w:r>
      <w:r>
        <w:rPr>
          <w:rFonts w:ascii="Malgun Gothic" w:hAnsi="Malgun Gothic" w:eastAsia="Malgun Gothic"/>
          <w:b w:val="0"/>
          <w:i w:val="0"/>
          <w:color w:val="1A1A1A"/>
          <w:sz w:val="20"/>
        </w:rPr>
        <w:t xml:space="preserve">하여 </w:t>
      </w:r>
      <w:r>
        <w:rPr>
          <w:rFonts w:ascii="Malgun Gothic" w:hAnsi="Malgun Gothic" w:eastAsia="Malgun Gothic"/>
          <w:b/>
          <w:i w:val="0"/>
          <w:color w:val="B45309"/>
          <w:sz w:val="20"/>
        </w:rPr>
        <w:t>twostepsahead.co.kr/careers/</w:t>
      </w:r>
      <w:r>
        <w:rPr>
          <w:rFonts w:ascii="Malgun Gothic" w:hAnsi="Malgun Gothic" w:eastAsia="Malgun Gothic"/>
          <w:b w:val="0"/>
          <w:i w:val="0"/>
          <w:color w:val="1A1A1A"/>
          <w:sz w:val="20"/>
        </w:rPr>
        <w:t xml:space="preserve"> 지원 폼에서 업로드해 주세요.</w:t>
      </w:r>
    </w:p>
    <w:p>
      <w:pPr>
        <w:spacing w:before="280" w:after="60" w:line="312" w:lineRule="auto"/>
      </w:pPr>
      <w:r>
        <w:rPr>
          <w:rFonts w:ascii="Malgun Gothic" w:hAnsi="Malgun Gothic" w:eastAsia="Malgun Gothic"/>
          <w:b/>
          <w:i w:val="0"/>
          <w:color w:val="B45309"/>
          <w:sz w:val="17"/>
          <w:spacing w:val="40"/>
        </w:rPr>
        <w:t>SECTION 03</w:t>
      </w:r>
    </w:p>
    <w:p>
      <w:pPr>
        <w:spacing w:before="0" w:after="200" w:line="312" w:lineRule="auto"/>
      </w:pPr>
      <w:r>
        <w:rPr>
          <w:rFonts w:ascii="Malgun Gothic" w:hAnsi="Malgun Gothic" w:eastAsia="Malgun Gothic"/>
          <w:b/>
          <w:i w:val="0"/>
          <w:color w:val="1A1A1A"/>
          <w:sz w:val="30"/>
        </w:rPr>
        <w:t>세 가지 질문</w:t>
      </w:r>
    </w:p>
    <w:p>
      <w:pPr>
        <w:spacing w:before="200" w:after="40" w:line="324" w:lineRule="auto"/>
      </w:pPr>
      <w:r>
        <w:rPr>
          <w:rFonts w:ascii="Malgun Gothic" w:hAnsi="Malgun Gothic" w:eastAsia="Malgun Gothic"/>
          <w:b/>
          <w:i w:val="0"/>
          <w:color w:val="B45309"/>
          <w:sz w:val="23"/>
        </w:rPr>
        <w:t xml:space="preserve">Q1.  </w:t>
      </w:r>
      <w:r>
        <w:rPr>
          <w:rFonts w:ascii="Malgun Gothic" w:hAnsi="Malgun Gothic" w:eastAsia="Malgun Gothic"/>
          <w:b/>
          <w:i w:val="0"/>
          <w:color w:val="1A1A1A"/>
          <w:sz w:val="23"/>
        </w:rPr>
        <w:t>누가 시키지 않았는데, 스스로 정의해 끝까지 끌고 간 일을 하나 들려주세요.</w:t>
      </w:r>
    </w:p>
    <w:p>
      <w:pPr>
        <w:spacing w:before="0" w:after="120" w:line="312" w:lineRule="auto"/>
      </w:pPr>
      <w:r>
        <w:rPr>
          <w:rFonts w:ascii="Malgun Gothic" w:hAnsi="Malgun Gothic" w:eastAsia="Malgun Gothic"/>
          <w:b w:val="0"/>
          <w:i/>
          <w:color w:val="707070"/>
          <w:sz w:val="19"/>
        </w:rPr>
        <w:t>무엇을, 왜 시작했고, 어떻게 실행했는지 적어주세요.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6E2D8"/>
          <w:left w:val="single" w:sz="4" w:space="0" w:color="E6E2D8"/>
          <w:bottom w:val="single" w:sz="4" w:space="0" w:color="E6E2D8"/>
          <w:right w:val="single" w:sz="4" w:space="0" w:color="E6E2D8"/>
          <w:insideH w:val="single" w:sz="4" w:space="0" w:color="E6E2D8"/>
          <w:insideV w:val="single" w:sz="4" w:space="0" w:color="E6E2D8"/>
        </w:tblBorders>
      </w:tblPr>
      <w:tblGrid>
        <w:gridCol w:w="9292"/>
      </w:tblGrid>
      <w:tr>
        <w:tc>
          <w:tcPr>
            <w:tcW w:type="dxa" w:w="9071"/>
          </w:tcPr>
          <w:p>
            <w:pPr>
              <w:spacing w:before="40" w:after="40"/>
            </w:pPr>
            <w:r>
              <w:rPr>
                <w:rFonts w:ascii="Malgun Gothic" w:hAnsi="Malgun Gothic" w:eastAsia="Malgun Gothic"/>
                <w:b w:val="0"/>
                <w:i/>
                <w:color w:val="9A9A9A"/>
                <w:sz w:val="18"/>
              </w:rPr>
              <w:t>↳ 여기에 작성해 주세요</w:t>
            </w:r>
          </w:p>
          <w:p/>
          <w:p/>
          <w:p/>
          <w:p/>
        </w:tc>
      </w:tr>
    </w:tbl>
    <w:p>
      <w:pPr>
        <w:spacing w:before="200" w:after="40" w:line="324" w:lineRule="auto"/>
      </w:pPr>
      <w:r>
        <w:rPr>
          <w:rFonts w:ascii="Malgun Gothic" w:hAnsi="Malgun Gothic" w:eastAsia="Malgun Gothic"/>
          <w:b/>
          <w:i w:val="0"/>
          <w:color w:val="B45309"/>
          <w:sz w:val="23"/>
        </w:rPr>
        <w:t xml:space="preserve">Q2.  </w:t>
      </w:r>
      <w:r>
        <w:rPr>
          <w:rFonts w:ascii="Malgun Gothic" w:hAnsi="Malgun Gothic" w:eastAsia="Malgun Gothic"/>
          <w:b/>
          <w:i w:val="0"/>
          <w:color w:val="1A1A1A"/>
          <w:sz w:val="23"/>
        </w:rPr>
        <w:t>프론트와 백엔드를 처음부터 끝까지 직접 구현한 경험 하나를 들려주세요.</w:t>
      </w:r>
    </w:p>
    <w:p>
      <w:pPr>
        <w:spacing w:before="0" w:after="120" w:line="312" w:lineRule="auto"/>
      </w:pPr>
      <w:r>
        <w:rPr>
          <w:rFonts w:ascii="Malgun Gothic" w:hAnsi="Malgun Gothic" w:eastAsia="Malgun Gothic"/>
          <w:b w:val="0"/>
          <w:i/>
          <w:color w:val="707070"/>
          <w:sz w:val="19"/>
        </w:rPr>
        <w:t>어떤 문제였고, 기술 선택과 배포·운영까지 어떻게 책임졌는지 적어주세요.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6E2D8"/>
          <w:left w:val="single" w:sz="4" w:space="0" w:color="E6E2D8"/>
          <w:bottom w:val="single" w:sz="4" w:space="0" w:color="E6E2D8"/>
          <w:right w:val="single" w:sz="4" w:space="0" w:color="E6E2D8"/>
          <w:insideH w:val="single" w:sz="4" w:space="0" w:color="E6E2D8"/>
          <w:insideV w:val="single" w:sz="4" w:space="0" w:color="E6E2D8"/>
        </w:tblBorders>
      </w:tblPr>
      <w:tblGrid>
        <w:gridCol w:w="9292"/>
      </w:tblGrid>
      <w:tr>
        <w:tc>
          <w:tcPr>
            <w:tcW w:type="dxa" w:w="9071"/>
          </w:tcPr>
          <w:p>
            <w:pPr>
              <w:spacing w:before="40" w:after="40"/>
            </w:pPr>
            <w:r>
              <w:rPr>
                <w:rFonts w:ascii="Malgun Gothic" w:hAnsi="Malgun Gothic" w:eastAsia="Malgun Gothic"/>
                <w:b w:val="0"/>
                <w:i/>
                <w:color w:val="9A9A9A"/>
                <w:sz w:val="18"/>
              </w:rPr>
              <w:t>↳ 여기에 작성해 주세요</w:t>
            </w:r>
          </w:p>
          <w:p/>
          <w:p/>
          <w:p/>
          <w:p/>
        </w:tc>
      </w:tr>
    </w:tbl>
    <w:p>
      <w:pPr>
        <w:spacing w:before="200" w:after="40" w:line="324" w:lineRule="auto"/>
      </w:pPr>
      <w:r>
        <w:rPr>
          <w:rFonts w:ascii="Malgun Gothic" w:hAnsi="Malgun Gothic" w:eastAsia="Malgun Gothic"/>
          <w:b/>
          <w:i w:val="0"/>
          <w:color w:val="B45309"/>
          <w:sz w:val="23"/>
        </w:rPr>
        <w:t xml:space="preserve">Q3.  </w:t>
      </w:r>
      <w:r>
        <w:rPr>
          <w:rFonts w:ascii="Malgun Gothic" w:hAnsi="Malgun Gothic" w:eastAsia="Malgun Gothic"/>
          <w:b/>
          <w:i w:val="0"/>
          <w:color w:val="1A1A1A"/>
          <w:sz w:val="23"/>
        </w:rPr>
        <w:t>AI 도구를 활용해 개발 또는 QA 방식을 개선한 경험을 들려주세요.</w:t>
      </w:r>
    </w:p>
    <w:p>
      <w:pPr>
        <w:spacing w:before="0" w:after="120" w:line="312" w:lineRule="auto"/>
      </w:pPr>
      <w:r>
        <w:rPr>
          <w:rFonts w:ascii="Malgun Gothic" w:hAnsi="Malgun Gothic" w:eastAsia="Malgun Gothic"/>
          <w:b w:val="0"/>
          <w:i/>
          <w:color w:val="707070"/>
          <w:sz w:val="19"/>
        </w:rPr>
        <w:t>어떤 도구와 과정을 사용했고, 결과의 품질을 어떻게 검증했는지 적어주세요.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6E2D8"/>
          <w:left w:val="single" w:sz="4" w:space="0" w:color="E6E2D8"/>
          <w:bottom w:val="single" w:sz="4" w:space="0" w:color="E6E2D8"/>
          <w:right w:val="single" w:sz="4" w:space="0" w:color="E6E2D8"/>
          <w:insideH w:val="single" w:sz="4" w:space="0" w:color="E6E2D8"/>
          <w:insideV w:val="single" w:sz="4" w:space="0" w:color="E6E2D8"/>
        </w:tblBorders>
      </w:tblPr>
      <w:tblGrid>
        <w:gridCol w:w="9292"/>
      </w:tblGrid>
      <w:tr>
        <w:tc>
          <w:tcPr>
            <w:tcW w:type="dxa" w:w="9071"/>
          </w:tcPr>
          <w:p>
            <w:pPr>
              <w:spacing w:before="40" w:after="40"/>
            </w:pPr>
            <w:r>
              <w:rPr>
                <w:rFonts w:ascii="Malgun Gothic" w:hAnsi="Malgun Gothic" w:eastAsia="Malgun Gothic"/>
                <w:b w:val="0"/>
                <w:i/>
                <w:color w:val="9A9A9A"/>
                <w:sz w:val="18"/>
              </w:rPr>
              <w:t>↳ 여기에 작성해 주세요</w:t>
            </w:r>
          </w:p>
          <w:p/>
          <w:p/>
          <w:p/>
          <w:p/>
        </w:tc>
      </w:tr>
    </w:tbl>
    <w:p>
      <w:pPr>
        <w:spacing w:before="360" w:after="160" w:line="312" w:lineRule="auto"/>
        <w:pBdr>
          <w:bottom w:val="single" w:sz="6" w:space="6" w:color="D9D2C5"/>
        </w:pBdr>
      </w:pPr>
    </w:p>
    <w:p>
      <w:pPr>
        <w:spacing w:before="0" w:after="40" w:line="312" w:lineRule="auto"/>
      </w:pPr>
      <w:r>
        <w:rPr>
          <w:rFonts w:ascii="Malgun Gothic" w:hAnsi="Malgun Gothic" w:eastAsia="Malgun Gothic"/>
          <w:b/>
          <w:i w:val="0"/>
          <w:color w:val="1A1A1A"/>
          <w:sz w:val="19"/>
        </w:rPr>
        <w:t xml:space="preserve">제출  </w:t>
      </w:r>
      <w:r>
        <w:rPr>
          <w:rFonts w:ascii="Malgun Gothic" w:hAnsi="Malgun Gothic" w:eastAsia="Malgun Gothic"/>
          <w:b w:val="0"/>
          <w:i w:val="0"/>
          <w:color w:val="707070"/>
          <w:sz w:val="19"/>
        </w:rPr>
        <w:t>작성한 본 지원서와 이력서를 하나의 ZIP으로 압축해 twostepsahead.co.kr/careers/ 지원 폼에서 업로드</w:t>
      </w:r>
    </w:p>
    <w:p>
      <w:pPr>
        <w:spacing w:before="0" w:after="0" w:line="312" w:lineRule="auto"/>
      </w:pPr>
      <w:r>
        <w:rPr>
          <w:rFonts w:ascii="Malgun Gothic" w:hAnsi="Malgun Gothic" w:eastAsia="Malgun Gothic"/>
          <w:b/>
          <w:i w:val="0"/>
          <w:color w:val="1A1A1A"/>
          <w:sz w:val="19"/>
        </w:rPr>
        <w:t xml:space="preserve">문의  </w:t>
      </w:r>
      <w:r>
        <w:rPr>
          <w:rFonts w:ascii="Malgun Gothic" w:hAnsi="Malgun Gothic" w:eastAsia="Malgun Gothic"/>
          <w:b w:val="0"/>
          <w:i w:val="0"/>
          <w:color w:val="B45309"/>
          <w:sz w:val="19"/>
        </w:rPr>
        <w:t>glenn.kim@twostepsahead.co.kr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Malgun Gothic" w:hAnsi="Malgun Gothic" w:eastAsia="Malgun Gothic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투스텝스어헤드 입사 지원서</dc:title>
  <dc:subject>Fullstack Developer 채용 지원</dc:subject>
  <dc:creator>TwoStepsAhead Inc.</dc:creator>
  <cp:keywords>투스텝스어헤드, TwoStepsAhead, Fullstack Developer, 채용 지원서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